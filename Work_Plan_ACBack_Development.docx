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خطة عمل مبسطة لمشروع تطبيق المندوبين ونظام الإدارة</w:t>
      </w:r>
    </w:p>
    <w:p>
      <w:pPr>
        <w:pStyle w:val="Heading1"/>
      </w:pPr>
      <w:r>
        <w:t>الهدف: بناء نظام رقمي فعال لجمع بيانات التوزيع وتحسين الكفاءة</w:t>
      </w:r>
    </w:p>
    <w:p>
      <w:pPr>
        <w:pStyle w:val="Heading2"/>
      </w:pPr>
      <w:r>
        <w:t>المرحلة 0: التحضير والتخطيط (مهام فورية)</w:t>
      </w:r>
    </w:p>
    <w:p/>
    <w:p>
      <w:r>
        <w:t>خطوة 0.1: [أبو علي] التواصل النهائي مع المحاسب لتأكيد نظام العمل الحالي (Excel فقط أم برنامج Acback؟ وهل لـ Acback واجهة API وما تكلفتها/تفاصيلها؟).</w:t>
      </w:r>
    </w:p>
    <w:p>
      <w:r>
        <w:t>خطوة 0.2: [نقاش بيننا] تحديد نهائي ودقيق للميزات الأساسية المطلوبة في النسخة الأولية (MVP) لتطبيق المندوب (مثال: تسجيل دخول، عرض قائمة محلات اليوم فقط، فتح الموقع، تسجيل نزل/لم ينزل، تسجيل الكمية. هل نضيف "إضافة محل جديد" في هذه النسخة أم نؤجلها؟).</w:t>
      </w:r>
    </w:p>
    <w:p>
      <w:r>
        <w:t>خطوة 0.3: [نقاش بيننا] تثبيت القرار النهائي بشأن التقنيات:</w:t>
      </w:r>
    </w:p>
    <w:p>
      <w:r>
        <w:t>Backend: Python + Flask (مقترح للبدء).</w:t>
      </w:r>
    </w:p>
    <w:p>
      <w:r>
        <w:t>Database: SQLite (مقترح للبدء مع MVP).</w:t>
      </w:r>
    </w:p>
    <w:p>
      <w:r>
        <w:t>Frontend: Flutter + Dart (مقترح).</w:t>
      </w:r>
    </w:p>
    <w:p>
      <w:r>
        <w:t>خطوة 0.4: [أبو علي] إعداد بيئة العمل: تثبيت Python, Flask, Flutter, Dart, VS Code (أو محرر آخر), Git على جهازك.</w:t>
      </w:r>
    </w:p>
    <w:p>
      <w:r>
        <w:t>خطوة 0.5: [نقاش بيننا وتوثيق] تصميم مخطط قاعدة البيانات الأولي (Database Schema): تحديد الجداول (Users/Drivers, Shops, Visits) والحقول الأساسية لكل جدول وعلاقاتها.</w:t>
      </w:r>
    </w:p>
    <w:p>
      <w:pPr>
        <w:pStyle w:val="Heading2"/>
      </w:pPr>
      <w:r>
        <w:t>المرحلة 1: تطوير الجزء الخلفي الأساسي (Backend MVP)</w:t>
      </w:r>
    </w:p>
    <w:p/>
    <w:p>
      <w:r>
        <w:t>خطوة 1.1: إنشاء هيكل مشروع Flask.</w:t>
      </w:r>
    </w:p>
    <w:p>
      <w:r>
        <w:t>خطوة 1.2: إعداد قاعدة بيانات SQLite وربطها بـ Flask (باستخدام SQLAlchemy أو ORM مشابه يُفضل).</w:t>
      </w:r>
    </w:p>
    <w:p>
      <w:r>
        <w:t>خطوة 1.3: بناء نظام تسجيل دخول آمن للمناديب (تخزين آمن لكلمات المرور Hashing/Salting).</w:t>
      </w:r>
    </w:p>
    <w:p>
      <w:r>
        <w:t>خطوة 1.4: بناء وتشغيل واجهة API لتسجيل الدخول (POST /login).</w:t>
      </w:r>
    </w:p>
    <w:p>
      <w:r>
        <w:t>خطوة 1.5: بناء آلية بسيطة لتعيين المسارات/المحلات للمناديب في قاعدة البيانات (قد تكون جدولاً بسيطًا يربط المندوب بالمحلات لتاريخ معين).</w:t>
      </w:r>
    </w:p>
    <w:p>
      <w:r>
        <w:t>خطوة 1.6: بناء وتشغيل واجهة API لجلب قائمة محلات المندوب لليوم (GET /shops/today أو ما شابه).</w:t>
      </w:r>
    </w:p>
    <w:p>
      <w:r>
        <w:t>خطوة 1.7: بناء وتشغيل واجهة API لتسجيل نتيجة الزيارة (POST /visits/record).</w:t>
      </w:r>
    </w:p>
    <w:p>
      <w:r>
        <w:t>خطوة 1.8: (إذا تقرر) بناء وتشغيل واجهة API لإضافة محل جديد (POST /shops/add).</w:t>
      </w:r>
    </w:p>
    <w:p>
      <w:r>
        <w:t>خطوة 1.9: تطبيق أساسيات الأمان (مثل التحقق من المدخلات).</w:t>
      </w:r>
    </w:p>
    <w:p>
      <w:pPr>
        <w:pStyle w:val="Heading2"/>
      </w:pPr>
      <w:r>
        <w:t>المرحلة 2: تطوير تطبيق الهاتف الأساسي (Frontend MVP)</w:t>
      </w:r>
    </w:p>
    <w:p/>
    <w:p>
      <w:r>
        <w:t>خطوة 2.1: إنشاء هيكل مشروع Flutter.</w:t>
      </w:r>
    </w:p>
    <w:p>
      <w:r>
        <w:t>خطوة 2.2: بناء شاشة تسجيل الدخول وربطها بـ API تسجيل الدخول.</w:t>
      </w:r>
    </w:p>
    <w:p>
      <w:r>
        <w:t>خطوة 2.3: بناء شاشة عرض قائمة المحلات لليوم وربطها بـ API جلب المحلات.</w:t>
      </w:r>
    </w:p>
    <w:p>
      <w:r>
        <w:t>خطوة 2.4: إضافة وظيفة فتح موقع المحل في تطبيق الخرائط.</w:t>
      </w:r>
    </w:p>
    <w:p>
      <w:r>
        <w:t>خطوة 2.5: بناء شاشة/نموذج تسجيل نتيجة الزيارة (نزل/لم ينزل، الكمية) وربطها بـ API تسجيل الزيارة.</w:t>
      </w:r>
    </w:p>
    <w:p>
      <w:r>
        <w:t>خطوة 2.6: (إذا تقرر) بناء شاشة إضافة محل جديد وربطها بـ API إضافة محل.</w:t>
      </w:r>
    </w:p>
    <w:p>
      <w:r>
        <w:t>خطوة 2.7: التأكد من أن الواجهة سهلة الاستخدام وواضحة للمندوب.</w:t>
      </w:r>
    </w:p>
    <w:p>
      <w:r>
        <w:t>خطوة 2.8: اختبار أساسي لوظائف التطبيق وتدفق البيانات.</w:t>
      </w:r>
    </w:p>
    <w:p>
      <w:pPr>
        <w:pStyle w:val="Heading2"/>
      </w:pPr>
      <w:r>
        <w:t>المرحلة 3: التجهيز للنشر والاستخدام المبدئي</w:t>
      </w:r>
    </w:p>
    <w:p/>
    <w:p>
      <w:r>
        <w:t>خطوة 3.1: تجهيز قائمة المحلات الحالية (تنظيفها، إضافة المواقع الدقيقة).</w:t>
      </w:r>
    </w:p>
    <w:p>
      <w:r>
        <w:t>خطوة 3.2: إدخال بيانات المحلات والمناديب (المستخدمين) إلى قاعدة البيانات.</w:t>
      </w:r>
    </w:p>
    <w:p>
      <w:r>
        <w:t>خطوة 3.3: نشر الـ Backend وقاعدة البيانات على خدمة استضافة سحابية (اختيار خدمة بالطبقة المجانية مبدئيًا).</w:t>
      </w:r>
    </w:p>
    <w:p>
      <w:r>
        <w:t>خطوة 3.4: بناء ملف التثبيت للتطبيق (APK للأندرويد).</w:t>
      </w:r>
    </w:p>
    <w:p>
      <w:r>
        <w:t>خطوة 3.5: تثبيت التطبيق على هواتف المناديب وتدريبهم عليه.</w:t>
      </w:r>
    </w:p>
    <w:p>
      <w:r>
        <w:t>خطوة 3.6: بدء التشغيل التجريبي ومراقبة الأداء وحل المشاكل.</w:t>
      </w:r>
    </w:p>
    <w:p>
      <w:pPr>
        <w:pStyle w:val="Heading2"/>
      </w:pPr>
      <w:r>
        <w:t>المرحلة 4 وما بعدها (نظرة مستقبلية)</w:t>
      </w:r>
    </w:p>
    <w:p/>
    <w:p>
      <w:r>
        <w:t>خطوة 4.1: البدء بتحليل البيانات المجمعة وتقديم تقارير أولية.</w:t>
      </w:r>
    </w:p>
    <w:p>
      <w:r>
        <w:t>خطوة 4.2: تطوير لوحة التحكم الويب للمسؤول/المحاسب.</w:t>
      </w:r>
    </w:p>
    <w:p>
      <w:r>
        <w:t>خطوة 4.3: تقييم وبناء التكامل مع Acback (إذا كان مجديًا وممكنًا).</w:t>
      </w:r>
    </w:p>
    <w:p>
      <w:r>
        <w:t>خطوة 4.4: البدء بتطبيق ميزات الذكاء الاصطناعي (تحسين المسارات، إلخ).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